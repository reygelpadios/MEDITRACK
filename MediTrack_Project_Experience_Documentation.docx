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b/>
          <w:color w:val="0B2545"/>
          <w:sz w:val="36"/>
        </w:rPr>
        <w:t>MediTrack Project Experience and Contribution Documentation</w:t>
      </w:r>
    </w:p>
    <w:p>
      <w:pPr>
        <w:spacing w:before="0" w:after="360" w:line="264" w:lineRule="auto"/>
        <w:jc w:val="center"/>
      </w:pPr>
      <w:r>
        <w:rPr>
          <w:rFonts w:ascii="Calibri" w:hAnsi="Calibri"/>
          <w:color w:val="536174"/>
          <w:sz w:val="22"/>
        </w:rPr>
        <w:t>A simple reflection on my role, challenges, learning, and teamwork</w:t>
      </w:r>
    </w:p>
    <w:p>
      <w:pPr>
        <w:spacing w:before="320" w:after="160" w:line="264" w:lineRule="auto"/>
      </w:pPr>
      <w:r>
        <w:rPr>
          <w:rFonts w:ascii="Calibri" w:hAnsi="Calibri"/>
          <w:b/>
          <w:color w:val="2E74B5"/>
          <w:sz w:val="32"/>
        </w:rPr>
        <w:t>Project Overview</w:t>
      </w:r>
    </w:p>
    <w:p>
      <w:pPr>
        <w:spacing w:before="0" w:after="120" w:line="264" w:lineRule="auto"/>
      </w:pPr>
      <w:r>
        <w:rPr>
          <w:rFonts w:ascii="Calibri" w:hAnsi="Calibri"/>
          <w:color w:val="000000"/>
          <w:sz w:val="22"/>
        </w:rPr>
        <w:t>MediTrack is a healthcare medication reminder and tracking system designed to help patients and caregivers manage medicines, reminders, schedules, history logs, and patient information in one place. Throughout the project, my experience focused on improving the system from a simple medication tracker into a more complete web application with a cleaner interface, interactive dashboard features, alarm reminders, and database support.</w:t>
      </w:r>
    </w:p>
    <w:p>
      <w:pPr>
        <w:spacing w:before="0" w:after="120" w:line="264" w:lineRule="auto"/>
      </w:pPr>
      <w:r>
        <w:rPr>
          <w:rFonts w:ascii="Calibri" w:hAnsi="Calibri"/>
          <w:color w:val="000000"/>
          <w:sz w:val="22"/>
        </w:rPr>
        <w:t>The project helped me understand how important usability is in healthcare systems. Since the users may include elderly patients and caregivers, I learned that the design should be clear, readable, responsive, and easy to use. Every feature needed to support the main goal: helping users remember and track medication safely.</w:t>
      </w:r>
    </w:p>
    <w:p>
      <w:pPr>
        <w:spacing w:before="320" w:after="160" w:line="264" w:lineRule="auto"/>
      </w:pPr>
      <w:r>
        <w:rPr>
          <w:rFonts w:ascii="Calibri" w:hAnsi="Calibri"/>
          <w:b/>
          <w:color w:val="2E74B5"/>
          <w:sz w:val="32"/>
        </w:rPr>
        <w:t>Tasks I Handled</w:t>
      </w:r>
    </w:p>
    <w:p>
      <w:pPr>
        <w:spacing w:before="0" w:after="120" w:line="264" w:lineRule="auto"/>
      </w:pPr>
      <w:r>
        <w:rPr>
          <w:rFonts w:ascii="Calibri" w:hAnsi="Calibri"/>
          <w:color w:val="000000"/>
          <w:sz w:val="22"/>
        </w:rPr>
        <w:t>My tasks covered both the visual side of the application and the functional side of the system.</w:t>
      </w:r>
    </w:p>
    <w:p>
      <w:pPr>
        <w:pStyle w:val="ListBullet"/>
        <w:spacing w:before="0" w:after="120" w:line="280" w:lineRule="auto"/>
        <w:ind w:left="720" w:hanging="360"/>
      </w:pPr>
      <w:r>
        <w:rPr>
          <w:rFonts w:ascii="Calibri" w:hAnsi="Calibri"/>
          <w:color w:val="000000"/>
          <w:sz w:val="22"/>
        </w:rPr>
        <w:t>UI design enhancement: I helped improve the layout, spacing, colors, dashboard structure, login page design, and overall appearance of the application. I focused on making the app look more modern, clean, and appropriate for a healthcare system.</w:t>
      </w:r>
    </w:p>
    <w:p>
      <w:pPr>
        <w:pStyle w:val="ListBullet"/>
        <w:spacing w:before="0" w:after="120" w:line="280" w:lineRule="auto"/>
        <w:ind w:left="720" w:hanging="360"/>
      </w:pPr>
      <w:r>
        <w:rPr>
          <w:rFonts w:ascii="Calibri" w:hAnsi="Calibri"/>
          <w:color w:val="000000"/>
          <w:sz w:val="22"/>
        </w:rPr>
        <w:t>Calendar feature: I worked on the interactive medication calendar, which shows the current month, highlights the current date, and marks dates with scheduled medication. This made it easier for users to understand their medication schedule visually.</w:t>
      </w:r>
    </w:p>
    <w:p>
      <w:pPr>
        <w:pStyle w:val="ListBullet"/>
        <w:spacing w:before="0" w:after="120" w:line="280" w:lineRule="auto"/>
        <w:ind w:left="720" w:hanging="360"/>
      </w:pPr>
      <w:r>
        <w:rPr>
          <w:rFonts w:ascii="Calibri" w:hAnsi="Calibri"/>
          <w:color w:val="000000"/>
          <w:sz w:val="22"/>
        </w:rPr>
        <w:t>Alarm reminder feature: I helped improve the medication alarm system so reminders are more noticeable. The alarm was updated to keep ringing until the patient marks the medication as taken or chooses to snooze it.</w:t>
      </w:r>
    </w:p>
    <w:p>
      <w:pPr>
        <w:pStyle w:val="ListBullet"/>
        <w:spacing w:before="0" w:after="120" w:line="280" w:lineRule="auto"/>
        <w:ind w:left="720" w:hanging="360"/>
      </w:pPr>
      <w:r>
        <w:rPr>
          <w:rFonts w:ascii="Calibri" w:hAnsi="Calibri"/>
          <w:color w:val="000000"/>
          <w:sz w:val="22"/>
        </w:rPr>
        <w:t>Database integration: I contributed to the plan and implementation of SQLite as the backend database, with Node.js and Express.js used to connect the frontend to stored patient, medication, log, and caregiver data.</w:t>
      </w:r>
    </w:p>
    <w:p>
      <w:pPr>
        <w:spacing w:before="320" w:after="160" w:line="264" w:lineRule="auto"/>
      </w:pPr>
      <w:r>
        <w:rPr>
          <w:rFonts w:ascii="Calibri" w:hAnsi="Calibri"/>
          <w:b/>
          <w:color w:val="2E74B5"/>
          <w:sz w:val="32"/>
        </w:rPr>
        <w:t>Challenges I Encountered</w:t>
      </w:r>
    </w:p>
    <w:p>
      <w:pPr>
        <w:spacing w:before="0" w:after="120" w:line="264" w:lineRule="auto"/>
      </w:pPr>
      <w:r>
        <w:rPr>
          <w:rFonts w:ascii="Calibri" w:hAnsi="Calibri"/>
          <w:color w:val="000000"/>
          <w:sz w:val="22"/>
        </w:rPr>
        <w:t>One of the biggest challenges was understanding how to integrate the database without breaking the existing application. The project already had working localStorage features, dashboard data, reminders, alarms, and caregiver functions. Because of this, the database could not simply replace everything immediately. It needed to be added carefully so the app could still work offline.</w:t>
      </w:r>
    </w:p>
    <w:p>
      <w:pPr>
        <w:spacing w:before="0" w:after="120" w:line="264" w:lineRule="auto"/>
      </w:pPr>
      <w:r>
        <w:rPr>
          <w:rFonts w:ascii="Calibri" w:hAnsi="Calibri"/>
          <w:color w:val="000000"/>
          <w:sz w:val="22"/>
        </w:rPr>
        <w:t>Another challenge was keeping the UI simple while still making it look modern. For example, implementing light and dark mode required more than just changing one background color. Some parts of the interface had hard-coded dark colors, so the light mode did not look very visible at first. I learned that theme design should be planned with reusable color variables and consistent styling.</w:t>
      </w:r>
    </w:p>
    <w:p>
      <w:pPr>
        <w:spacing w:before="0" w:after="120" w:line="264" w:lineRule="auto"/>
      </w:pPr>
      <w:r>
        <w:rPr>
          <w:rFonts w:ascii="Calibri" w:hAnsi="Calibri"/>
          <w:color w:val="000000"/>
          <w:sz w:val="22"/>
        </w:rPr>
        <w:t>The alarm feature also became a challenge because the first version only played the sound once. For a medication reminder system, this was not enough. The alarm needed to continue until the user responded, which required changing the logic so the sound loops and only stops when the medication is marked as taken or snoozed.</w:t>
      </w:r>
    </w:p>
    <w:p>
      <w:pPr>
        <w:spacing w:before="320" w:after="160" w:line="264" w:lineRule="auto"/>
      </w:pPr>
      <w:r>
        <w:rPr>
          <w:rFonts w:ascii="Calibri" w:hAnsi="Calibri"/>
          <w:b/>
          <w:color w:val="2E74B5"/>
          <w:sz w:val="32"/>
        </w:rPr>
        <w:t>Discoveries and Learnings</w:t>
      </w:r>
    </w:p>
    <w:p>
      <w:pPr>
        <w:spacing w:before="0" w:after="120" w:line="264" w:lineRule="auto"/>
      </w:pPr>
      <w:r>
        <w:rPr>
          <w:rFonts w:ascii="Calibri" w:hAnsi="Calibri"/>
          <w:color w:val="000000"/>
          <w:sz w:val="22"/>
        </w:rPr>
        <w:t>A major learning for me was how a frontend application can connect to a real database. I learned that the browser cannot directly use SQLite by itself, so a backend server is needed. In this project, Node.js and Express.js were used to create API routes, while SQLite was used to store the actual records.</w:t>
      </w:r>
    </w:p>
    <w:p>
      <w:pPr>
        <w:spacing w:before="0" w:after="120" w:line="264" w:lineRule="auto"/>
      </w:pPr>
      <w:r>
        <w:rPr>
          <w:rFonts w:ascii="Calibri" w:hAnsi="Calibri"/>
          <w:color w:val="000000"/>
          <w:sz w:val="22"/>
        </w:rPr>
        <w:t>The flow works like this: the frontend sends data using fetch requests, the Express server receives the request, and the server saves or reads data from SQLite. For example, when a user adds medication, the app first saves it locally for offline use, then sends it to the backend when online. The backend then stores it in the medications table.</w:t>
      </w:r>
    </w:p>
    <w:p>
      <w:pPr>
        <w:spacing w:before="0" w:after="120" w:line="264" w:lineRule="auto"/>
      </w:pPr>
      <w:r>
        <w:rPr>
          <w:rFonts w:ascii="Calibri" w:hAnsi="Calibri"/>
          <w:color w:val="000000"/>
          <w:sz w:val="22"/>
        </w:rPr>
        <w:t>I also learned about the importance of offline-first design. Since users may need medication reminders even without internet, the system should not depend completely on the database connection. The app keeps localStorage as a backup and uses a sync process to update SQLite when the connection returns.</w:t>
      </w:r>
    </w:p>
    <w:p>
      <w:pPr>
        <w:spacing w:before="320" w:after="160" w:line="264" w:lineRule="auto"/>
      </w:pPr>
      <w:r>
        <w:rPr>
          <w:rFonts w:ascii="Calibri" w:hAnsi="Calibri"/>
          <w:b/>
          <w:color w:val="2E74B5"/>
          <w:sz w:val="32"/>
        </w:rPr>
        <w:t>My Personal Contribution</w:t>
      </w:r>
    </w:p>
    <w:p>
      <w:pPr>
        <w:spacing w:before="0" w:after="120" w:line="264" w:lineRule="auto"/>
      </w:pPr>
      <w:r>
        <w:rPr>
          <w:rFonts w:ascii="Calibri" w:hAnsi="Calibri"/>
          <w:color w:val="000000"/>
          <w:sz w:val="22"/>
        </w:rPr>
        <w:t>My personal contribution was mainly in planning, UI improvement, feature enhancement, and database implementation support. I helped shape the direction of the application by identifying the important features needed for a medication reminder system.</w:t>
      </w:r>
    </w:p>
    <w:p>
      <w:pPr>
        <w:pStyle w:val="ListBullet"/>
        <w:spacing w:before="0" w:after="120" w:line="280" w:lineRule="auto"/>
        <w:ind w:left="720" w:hanging="360"/>
      </w:pPr>
      <w:r>
        <w:rPr>
          <w:rFonts w:ascii="Calibri" w:hAnsi="Calibri"/>
          <w:color w:val="000000"/>
          <w:sz w:val="22"/>
        </w:rPr>
        <w:t>I contributed to the overall plan by organizing the dashboard, reminder, calendar, medication, profile, and caregiver features into a clearer system.</w:t>
      </w:r>
    </w:p>
    <w:p>
      <w:pPr>
        <w:pStyle w:val="ListBullet"/>
        <w:spacing w:before="0" w:after="120" w:line="280" w:lineRule="auto"/>
        <w:ind w:left="720" w:hanging="360"/>
      </w:pPr>
      <w:r>
        <w:rPr>
          <w:rFonts w:ascii="Calibri" w:hAnsi="Calibri"/>
          <w:color w:val="000000"/>
          <w:sz w:val="22"/>
        </w:rPr>
        <w:t>I helped improve the UI design by making the dashboard cleaner, improving the login page style, adjusting light and dark mode, and keeping the design responsive for mobile users.</w:t>
      </w:r>
    </w:p>
    <w:p>
      <w:pPr>
        <w:pStyle w:val="ListBullet"/>
        <w:spacing w:before="0" w:after="120" w:line="280" w:lineRule="auto"/>
        <w:ind w:left="720" w:hanging="360"/>
      </w:pPr>
      <w:r>
        <w:rPr>
          <w:rFonts w:ascii="Calibri" w:hAnsi="Calibri"/>
          <w:color w:val="000000"/>
          <w:sz w:val="22"/>
        </w:rPr>
        <w:t>I helped with the database implementation by connecting the frontend concept to backend routes, SQLite tables, and localStorage sync logic.</w:t>
      </w:r>
    </w:p>
    <w:p>
      <w:pPr>
        <w:pStyle w:val="ListBullet"/>
        <w:spacing w:before="0" w:after="120" w:line="280" w:lineRule="auto"/>
        <w:ind w:left="720" w:hanging="360"/>
      </w:pPr>
      <w:r>
        <w:rPr>
          <w:rFonts w:ascii="Calibri" w:hAnsi="Calibri"/>
          <w:color w:val="000000"/>
          <w:sz w:val="22"/>
        </w:rPr>
        <w:t>I supported the medication reminder functionality by improving how alarms behave and making sure the patient must respond to the reminder.</w:t>
      </w:r>
    </w:p>
    <w:p>
      <w:pPr>
        <w:spacing w:before="320" w:after="160" w:line="264" w:lineRule="auto"/>
      </w:pPr>
      <w:r>
        <w:rPr>
          <w:rFonts w:ascii="Calibri" w:hAnsi="Calibri"/>
          <w:b/>
          <w:color w:val="2E74B5"/>
          <w:sz w:val="32"/>
        </w:rPr>
        <w:t>Overall Experience Working With the Team</w:t>
      </w:r>
    </w:p>
    <w:p>
      <w:pPr>
        <w:spacing w:before="0" w:after="120" w:line="264" w:lineRule="auto"/>
      </w:pPr>
      <w:r>
        <w:rPr>
          <w:rFonts w:ascii="Calibri" w:hAnsi="Calibri"/>
          <w:color w:val="000000"/>
          <w:sz w:val="22"/>
        </w:rPr>
        <w:t>My overall experience working with the team was good. The project required cooperation because different parts of the system depended on each other. UI design, database integration, medication reminders, and patient information all needed to work together smoothly.</w:t>
      </w:r>
    </w:p>
    <w:p>
      <w:pPr>
        <w:spacing w:before="0" w:after="120" w:line="264" w:lineRule="auto"/>
      </w:pPr>
      <w:r>
        <w:rPr>
          <w:rFonts w:ascii="Calibri" w:hAnsi="Calibri"/>
          <w:color w:val="000000"/>
          <w:sz w:val="22"/>
        </w:rPr>
        <w:t>Working with the team helped me practice communication and problem solving. When we encountered issues, such as database integration or theme visibility, we needed to discuss possible solutions and test changes carefully. This made me realize that building a system is not only about writing code, but also about understanding the users, organizing the work, and making sure every feature supports the purpose of the project.</w:t>
      </w:r>
    </w:p>
    <w:p>
      <w:pPr>
        <w:spacing w:before="0" w:after="120" w:line="264" w:lineRule="auto"/>
      </w:pPr>
      <w:r>
        <w:rPr>
          <w:rFonts w:ascii="Calibri" w:hAnsi="Calibri"/>
          <w:color w:val="000000"/>
          <w:sz w:val="22"/>
        </w:rPr>
        <w:t>Overall, this project was a meaningful experience because it allowed me to apply both design and programming skills. It also helped me understand how a healthcare-related application should be built with care, clarity, and reliability.</w:t>
      </w:r>
    </w:p>
    <w:p>
      <w:pPr>
        <w:spacing w:before="320" w:after="160" w:line="264" w:lineRule="auto"/>
      </w:pPr>
      <w:r>
        <w:rPr>
          <w:rFonts w:ascii="Calibri" w:hAnsi="Calibri"/>
          <w:b/>
          <w:color w:val="2E74B5"/>
          <w:sz w:val="32"/>
        </w:rPr>
        <w:t>Conclusion</w:t>
      </w:r>
    </w:p>
    <w:p>
      <w:pPr>
        <w:spacing w:before="0" w:after="120" w:line="264" w:lineRule="auto"/>
      </w:pPr>
      <w:r>
        <w:rPr>
          <w:rFonts w:ascii="Calibri" w:hAnsi="Calibri"/>
          <w:color w:val="000000"/>
          <w:sz w:val="22"/>
        </w:rPr>
        <w:t>Through MediTrack, I gained experience in UI design, calendar features, alarm reminders, and SQLite database integration. I also learned how to preserve existing functionality while improving the system step by step. The project helped me become more confident in planning, designing, and developing a complete web application that can support real user needs.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36174"/>
        <w:sz w:val="18"/>
      </w:rPr>
      <w:t>MediTrack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